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Complete F1TENTH Advanced Racing Stack — AI Generation Prompt</w:t>
      </w:r>
    </w:p>
    <w:p>
      <w:pPr>
        <w:spacing w:before="40" w:after="40"/>
        <w:ind w:left="576"/>
      </w:pPr>
      <w:r>
        <w:rPr>
          <w:i/>
          <w:color w:val="555555"/>
        </w:rPr>
        <w:t>**Copy and paste this entire prompt** into any AI code generation tool (Claude, GPT-4, Gemini, etc.) to generate the complete ROS 2 Humble package.</w:t>
      </w:r>
    </w:p>
    <w:p>
      <w:pPr>
        <w:pBdr>
          <w:bottom w:val="single" w:sz="6" w:space="1" w:color="4A90D9"/>
        </w:pBdr>
      </w:pPr>
    </w:p>
    <w:p>
      <w:pPr>
        <w:pStyle w:val="Heading2"/>
      </w:pPr>
      <w:r>
        <w:rPr>
          <w:color w:val="2E74B5"/>
        </w:rPr>
        <w:t>PROMPT START</w:t>
      </w:r>
    </w:p>
    <w:p>
      <w:pPr>
        <w:spacing w:after="80"/>
      </w:pPr>
      <w:r>
        <w:t>You are an expert autonomous robotics engineer specializing in F1TENTH scaled autonomous racing.</w:t>
      </w:r>
    </w:p>
    <w:p>
      <w:pPr>
        <w:spacing w:after="80"/>
      </w:pPr>
      <w:r>
        <w:t xml:space="preserve">Your task is to </w:t>
      </w:r>
      <w:r>
        <w:rPr>
          <w:b/>
        </w:rPr>
        <w:t>generate a complete, production-quality ROS 2 Humble Python package</w:t>
      </w:r>
      <w:r>
        <w:t xml:space="preserve"> called </w:t>
      </w:r>
      <w:r>
        <w:rPr>
          <w:rFonts w:ascii="Courier New" w:hAnsi="Courier New"/>
          <w:color w:val="C7254E"/>
        </w:rPr>
        <w:t>f1tenth_race_stack</w:t>
      </w:r>
      <w:r>
        <w:t xml:space="preserve"> from scratch. This is inspired by the ForzaETH race_stack architecture (</w:t>
      </w:r>
      <w:r>
        <w:rPr>
          <w:rFonts w:ascii="Courier New" w:hAnsi="Courier New"/>
          <w:color w:val="C7254E"/>
        </w:rPr>
        <w:t>https://github.com/ForzaETH/race_stack</w:t>
      </w:r>
      <w:r>
        <w:t>).</w:t>
      </w:r>
    </w:p>
    <w:p>
      <w:pPr>
        <w:spacing w:after="80"/>
      </w:pPr>
      <w:r>
        <w:t xml:space="preserve">Do NOT copy ForzaETH code. Implement everything from scratch using their architecture </w:t>
      </w:r>
      <w:r>
        <w:rPr>
          <w:b/>
        </w:rPr>
        <w:t>as a structural reference only</w:t>
      </w:r>
      <w:r>
        <w:t>.</w:t>
      </w:r>
    </w:p>
    <w:p>
      <w:pPr>
        <w:pBdr>
          <w:bottom w:val="single" w:sz="6" w:space="1" w:color="4A90D9"/>
        </w:pBdr>
      </w:pPr>
    </w:p>
    <w:p>
      <w:pPr>
        <w:pStyle w:val="Heading2"/>
      </w:pPr>
      <w:r>
        <w:rPr>
          <w:color w:val="2E74B5"/>
        </w:rPr>
        <w:t>1. HARDWARE SPECIFICATION (DO NOT CHANGE THESE VALUES)</w:t>
      </w:r>
    </w:p>
    <w:p>
      <w:pPr>
        <w:spacing w:after="80"/>
      </w:pPr>
      <w:r>
        <w:t xml:space="preserve">Extract these exact values and embed them into the </w:t>
      </w:r>
      <w:r>
        <w:rPr>
          <w:rFonts w:ascii="Courier New" w:hAnsi="Courier New"/>
          <w:color w:val="C7254E"/>
        </w:rPr>
        <w:t>vehicle_params.yaml</w:t>
      </w:r>
      <w:r>
        <w:t xml:space="preserve"> config file and all relevant algorithms: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39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>
              <w:rPr>
                <w:sz w:val="18"/>
              </w:rPr>
              <w:t>**Chassis**</w:t>
            </w:r>
          </w:p>
        </w:tc>
        <w:tc>
          <w:tcPr>
            <w:tcW w:type="dxa" w:w="4392"/>
            <w:shd w:val="clear" w:color="auto" w:fill="DEEAF1"/>
          </w:tcPr>
          <w:p>
            <w:r/>
            <w:r>
              <w:rPr>
                <w:sz w:val="18"/>
              </w:rPr>
              <w:t>Traxxas Slash 4x4 VXL Ultimate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sz w:val="18"/>
              </w:rPr>
              <w:t>**Drivetrain**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rPr>
                <w:sz w:val="18"/>
              </w:rPr>
              <w:t>4WD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>
              <w:rPr>
                <w:sz w:val="18"/>
              </w:rPr>
              <w:t>**Wheelbase**</w:t>
            </w:r>
          </w:p>
        </w:tc>
        <w:tc>
          <w:tcPr>
            <w:tcW w:type="dxa" w:w="4392"/>
            <w:shd w:val="clear" w:color="auto" w:fill="DEEAF1"/>
          </w:tcPr>
          <w:p>
            <w:r/>
            <w:r>
              <w:rPr>
                <w:sz w:val="18"/>
              </w:rPr>
              <w:t>0.324 m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sz w:val="18"/>
              </w:rPr>
              <w:t>**Width**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rPr>
                <w:sz w:val="18"/>
              </w:rPr>
              <w:t>0.296 m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>
              <w:rPr>
                <w:sz w:val="18"/>
              </w:rPr>
              <w:t>**Length (total)**</w:t>
            </w:r>
          </w:p>
        </w:tc>
        <w:tc>
          <w:tcPr>
            <w:tcW w:type="dxa" w:w="4392"/>
            <w:shd w:val="clear" w:color="auto" w:fill="DEEAF1"/>
          </w:tcPr>
          <w:p>
            <w:r/>
            <w:r>
              <w:rPr>
                <w:sz w:val="18"/>
              </w:rPr>
              <w:t>0.568 m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sz w:val="18"/>
              </w:rPr>
              <w:t>**Mass**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rPr>
                <w:sz w:val="18"/>
              </w:rPr>
              <w:t>3.0 kg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>
              <w:rPr>
                <w:sz w:val="18"/>
              </w:rPr>
              <w:t>**Motor**</w:t>
            </w:r>
          </w:p>
        </w:tc>
        <w:tc>
          <w:tcPr>
            <w:tcW w:type="dxa" w:w="4392"/>
            <w:shd w:val="clear" w:color="auto" w:fill="DEEAF1"/>
          </w:tcPr>
          <w:p>
            <w:r/>
            <w:r>
              <w:rPr>
                <w:sz w:val="18"/>
              </w:rPr>
              <w:t>Traxxas Velineon 3500 Kv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sz w:val="18"/>
              </w:rPr>
              <w:t>**Battery**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rPr>
                <w:sz w:val="18"/>
              </w:rPr>
              <w:t>Bonka U2 Series 3S LiPo, 5200 mAh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>
              <w:rPr>
                <w:sz w:val="18"/>
              </w:rPr>
              <w:t>**ESC / Drive**</w:t>
            </w:r>
          </w:p>
        </w:tc>
        <w:tc>
          <w:tcPr>
            <w:tcW w:type="dxa" w:w="4392"/>
            <w:shd w:val="clear" w:color="auto" w:fill="DEEAF1"/>
          </w:tcPr>
          <w:p>
            <w:r/>
            <w:r>
              <w:rPr>
                <w:sz w:val="18"/>
              </w:rPr>
              <w:t>VESC MK-VI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sz w:val="18"/>
              </w:rPr>
              <w:t>**Remote Control**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rPr>
                <w:sz w:val="18"/>
              </w:rPr>
              <w:t>RadioMaster MT12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>
              <w:rPr>
                <w:sz w:val="18"/>
              </w:rPr>
              <w:t>**Computing Platform**</w:t>
            </w:r>
          </w:p>
        </w:tc>
        <w:tc>
          <w:tcPr>
            <w:tcW w:type="dxa" w:w="4392"/>
            <w:shd w:val="clear" w:color="auto" w:fill="DEEAF1"/>
          </w:tcPr>
          <w:p>
            <w:r/>
            <w:r>
              <w:rPr>
                <w:sz w:val="18"/>
              </w:rPr>
              <w:t>Intel NUC 12 Pro (Intel i7 12th Gen, **NO GPU**)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sz w:val="18"/>
              </w:rPr>
              <w:t>**LiDAR**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rPr>
                <w:sz w:val="18"/>
              </w:rPr>
              <w:t>2D Planar LiDAR (e.g., Hokuyo UST-10LX or similar)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>
              <w:rPr>
                <w:sz w:val="18"/>
              </w:rPr>
              <w:t>**Tyre Outer Diameter**</w:t>
            </w:r>
          </w:p>
        </w:tc>
        <w:tc>
          <w:tcPr>
            <w:tcW w:type="dxa" w:w="4392"/>
            <w:shd w:val="clear" w:color="auto" w:fill="DEEAF1"/>
          </w:tcPr>
          <w:p>
            <w:r/>
            <w:r>
              <w:rPr>
                <w:sz w:val="18"/>
              </w:rPr>
              <w:t>100 mm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sz w:val="18"/>
              </w:rPr>
              <w:t>**Estimated Max Speed**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rPr>
                <w:sz w:val="18"/>
              </w:rPr>
              <w:t>~10 m/s (Velineon 3500Kv on 3S LiPo)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>
              <w:rPr>
                <w:sz w:val="18"/>
              </w:rPr>
              <w:t>**Max Steering Angle**</w:t>
            </w:r>
          </w:p>
        </w:tc>
        <w:tc>
          <w:tcPr>
            <w:tcW w:type="dxa" w:w="4392"/>
            <w:shd w:val="clear" w:color="auto" w:fill="DEEAF1"/>
          </w:tcPr>
          <w:p>
            <w:r/>
            <w:r>
              <w:rPr>
                <w:sz w:val="18"/>
              </w:rPr>
              <w:t>0.43 radians (~25 degrees physical limit)</w:t>
            </w:r>
          </w:p>
        </w:tc>
      </w:tr>
    </w:tbl>
    <w:p/>
    <w:p>
      <w:pPr>
        <w:pBdr>
          <w:bottom w:val="single" w:sz="6" w:space="1" w:color="4A90D9"/>
        </w:pBdr>
      </w:pPr>
    </w:p>
    <w:p>
      <w:pPr>
        <w:pStyle w:val="Heading2"/>
      </w:pPr>
      <w:r>
        <w:rPr>
          <w:color w:val="2E74B5"/>
        </w:rPr>
        <w:t>2. OVERALL PACKAGE STRUCTURE</w:t>
      </w:r>
    </w:p>
    <w:p>
      <w:pPr>
        <w:spacing w:after="80"/>
      </w:pPr>
      <w:r>
        <w:t xml:space="preserve">Generate a single ROS 2 Humble ament-python package with </w:t>
      </w:r>
      <w:r>
        <w:rPr>
          <w:b/>
        </w:rPr>
        <w:t>exactly</w:t>
      </w:r>
      <w:r>
        <w:t xml:space="preserve"> this folder structure:</w:t>
      </w:r>
    </w:p>
    <w:p>
      <w:pPr>
        <w:shd w:val="clear" w:color="auto" w:fill="F4F4F4"/>
        <w:spacing w:before="80" w:after="80"/>
        <w:ind w:left="432"/>
      </w:pPr>
      <w:r>
        <w:rPr>
          <w:rFonts w:ascii="Courier New" w:hAnsi="Courier New"/>
          <w:color w:val="D40000"/>
          <w:sz w:val="17"/>
        </w:rPr>
        <w:t>f1tenth_race_stack/</w:t>
        <w:br/>
        <w:t>├── package.xml</w:t>
        <w:br/>
        <w:t>├── setup.py</w:t>
        <w:br/>
        <w:t>├── setup.cfg</w:t>
        <w:br/>
        <w:t>├── README.md</w:t>
        <w:br/>
        <w:t>│</w:t>
        <w:br/>
        <w:t>├── config/</w:t>
        <w:br/>
        <w:t>│   ├── vehicle_params.yaml       # Physical car params from datasheet above</w:t>
        <w:br/>
        <w:t>│   ├── mppi_params.yaml          # All MPPI tuning params (FULLY dynamic)</w:t>
        <w:br/>
        <w:t>│   ├── ftg_params.yaml           # Follow The Gap params (FULLY dynamic)</w:t>
        <w:br/>
        <w:t>│   └── slam_params.yaml          # SLAM Toolbox cartographer params</w:t>
        <w:br/>
        <w:t>│</w:t>
        <w:br/>
        <w:t>├── launch/</w:t>
        <w:br/>
        <w:t>│   ├── mapping_joystick.launch.py     # Mode 1: Manual joystick SLAM mapping</w:t>
        <w:br/>
        <w:t>│   ├── mapping_autonomous.launch.py   # Mode 2: Autonomous FTG SLAM mapping</w:t>
        <w:br/>
        <w:t>│   ├── racing.launch.py               # Mode 3: Full MPPI racing mode</w:t>
        <w:br/>
        <w:t>│   └── system_id.launch.py            # Mode 4: System identification drive</w:t>
        <w:br/>
        <w:t>│</w:t>
        <w:br/>
        <w:t>├── f1tenth_race_stack/</w:t>
        <w:br/>
        <w:t>│   ├── __init__.py</w:t>
        <w:br/>
        <w:t>│   │</w:t>
        <w:br/>
        <w:t>│   ├── mapping/</w:t>
        <w:br/>
        <w:t>│   │   ├── __init__.py</w:t>
        <w:br/>
        <w:t>│   │   └── follow_the_gap.py          # Autonomous mapping driver (FTG)</w:t>
        <w:br/>
        <w:t>│   │</w:t>
        <w:br/>
        <w:t>│   ├── racing_line/</w:t>
        <w:br/>
        <w:t>│   │   ├── __init__.py</w:t>
        <w:br/>
        <w:t>│   │   └── racing_line_generator.py   # Extracts optimal racing line from map</w:t>
        <w:br/>
        <w:t>│   │</w:t>
        <w:br/>
        <w:t>│   ├── controller/</w:t>
        <w:br/>
        <w:t>│   │   ├── __init__.py</w:t>
        <w:br/>
        <w:t>│   │   └── mppi_controller.py         # MPPI racing controller (CPU-optimized)</w:t>
        <w:br/>
        <w:t>│   │</w:t>
        <w:br/>
        <w:t>│   ├── state_machine/</w:t>
        <w:br/>
        <w:t>│   │   ├── __init__.py</w:t>
        <w:br/>
        <w:t>│   │   └── race_state_machine.py      # Stack-level FSM (MAPPING, RACING, EMERGENCY)</w:t>
        <w:br/>
        <w:t>│   │</w:t>
        <w:br/>
        <w:t>│   └── utils/</w:t>
        <w:br/>
        <w:t>│       ├── __init__.py</w:t>
        <w:br/>
        <w:t>│       ├── vesc_bridge.py             # VESC AckermannDrive publisher</w:t>
        <w:br/>
        <w:t>│       └── visualizer.py             # RViz2 MarkerArray publisher for debugging</w:t>
        <w:br/>
        <w:t>│</w:t>
        <w:br/>
        <w:t>└── maps/                             # Saved .pgm and .yaml maps go here</w:t>
      </w:r>
    </w:p>
    <w:p>
      <w:pPr>
        <w:pBdr>
          <w:bottom w:val="single" w:sz="6" w:space="1" w:color="4A90D9"/>
        </w:pBdr>
      </w:pPr>
    </w:p>
    <w:p>
      <w:pPr>
        <w:pStyle w:val="Heading2"/>
      </w:pPr>
      <w:r>
        <w:rPr>
          <w:color w:val="2E74B5"/>
        </w:rPr>
        <w:t>3. MODULE-BY-MODULE SPECIFICATION</w:t>
      </w:r>
    </w:p>
    <w:p>
      <w:pPr>
        <w:pStyle w:val="Heading3"/>
      </w:pPr>
      <w:r>
        <w:rPr>
          <w:color w:val="2196F3"/>
        </w:rPr>
        <w:t>3.1 `config/vehicle_params.yaml`</w:t>
      </w:r>
    </w:p>
    <w:p>
      <w:pPr>
        <w:spacing w:after="80"/>
      </w:pPr>
      <w:r>
        <w:t xml:space="preserve">This file is the </w:t>
      </w:r>
      <w:r>
        <w:rPr>
          <w:b/>
        </w:rPr>
        <w:t>single source of truth</w:t>
      </w:r>
      <w:r>
        <w:t xml:space="preserve"> for all vehicle dimensions. All nodes must read from this file at startup.</w:t>
      </w:r>
    </w:p>
    <w:p>
      <w:pPr>
        <w:shd w:val="clear" w:color="auto" w:fill="F4F4F4"/>
        <w:spacing w:before="80" w:after="80"/>
        <w:ind w:left="432"/>
      </w:pPr>
      <w:r>
        <w:rPr>
          <w:rFonts w:ascii="Courier New" w:hAnsi="Courier New"/>
          <w:color w:val="D40000"/>
          <w:sz w:val="17"/>
        </w:rPr>
        <w:t>vehicle:</w:t>
        <w:br/>
        <w:t xml:space="preserve">  wheelbase: 0.324</w:t>
        <w:br/>
        <w:t xml:space="preserve">  width: 0.296</w:t>
        <w:br/>
        <w:t xml:space="preserve">  length: 0.568</w:t>
        <w:br/>
        <w:t xml:space="preserve">  mass: 3.0</w:t>
        <w:br/>
        <w:t xml:space="preserve">  max_steering_angle: 0.43</w:t>
        <w:br/>
        <w:t xml:space="preserve">  max_speed: 10.0</w:t>
        <w:br/>
        <w:t xml:space="preserve">  min_speed: 0.5</w:t>
        <w:br/>
        <w:t xml:space="preserve">  tyre_diameter: 0.100</w:t>
        <w:br/>
        <w:br/>
        <w:t>topics:</w:t>
        <w:br/>
        <w:t xml:space="preserve">  scan: "/scan"</w:t>
        <w:br/>
        <w:t xml:space="preserve">  odom: "/ego_racecar/odom"</w:t>
        <w:br/>
        <w:t xml:space="preserve">  drive: "/drive"</w:t>
        <w:br/>
        <w:t xml:space="preserve">  map: "/map"</w:t>
        <w:br/>
        <w:t xml:space="preserve">  joy: "/joy"</w:t>
      </w:r>
    </w:p>
    <w:p>
      <w:pPr>
        <w:pBdr>
          <w:bottom w:val="single" w:sz="6" w:space="1" w:color="4A90D9"/>
        </w:pBdr>
      </w:pPr>
    </w:p>
    <w:p>
      <w:pPr>
        <w:pStyle w:val="Heading3"/>
      </w:pPr>
      <w:r>
        <w:rPr>
          <w:color w:val="2196F3"/>
        </w:rPr>
        <w:t>3.2 `config/mppi_params.yaml`</w:t>
      </w:r>
    </w:p>
    <w:p>
      <w:pPr>
        <w:spacing w:after="80"/>
      </w:pPr>
      <w:r/>
      <w:r>
        <w:rPr>
          <w:b/>
        </w:rPr>
        <w:t>Every single parameter in this file MUST be declared as a ROS 2 dynamic parameter</w:t>
      </w:r>
      <w:r>
        <w:t xml:space="preserve"> (using </w:t>
      </w:r>
      <w:r>
        <w:rPr>
          <w:rFonts w:ascii="Courier New" w:hAnsi="Courier New"/>
          <w:color w:val="C7254E"/>
        </w:rPr>
        <w:t>declare_parameter</w:t>
      </w:r>
      <w:r>
        <w:t xml:space="preserve"> in the node). This allows live tuning via </w:t>
      </w:r>
      <w:r>
        <w:rPr>
          <w:rFonts w:ascii="Courier New" w:hAnsi="Courier New"/>
          <w:color w:val="C7254E"/>
        </w:rPr>
        <w:t>ros2 param set</w:t>
      </w:r>
      <w:r>
        <w:t xml:space="preserve"> or </w:t>
      </w:r>
      <w:r>
        <w:rPr>
          <w:rFonts w:ascii="Courier New" w:hAnsi="Courier New"/>
          <w:color w:val="C7254E"/>
        </w:rPr>
        <w:t>rqt_reconfigure</w:t>
      </w:r>
      <w:r>
        <w:t xml:space="preserve"> WITHOUT restarting the node.</w:t>
      </w:r>
    </w:p>
    <w:p>
      <w:pPr>
        <w:shd w:val="clear" w:color="auto" w:fill="F4F4F4"/>
        <w:spacing w:before="80" w:after="80"/>
        <w:ind w:left="432"/>
      </w:pPr>
      <w:r>
        <w:rPr>
          <w:rFonts w:ascii="Courier New" w:hAnsi="Courier New"/>
          <w:color w:val="D40000"/>
          <w:sz w:val="17"/>
        </w:rPr>
        <w:t>mppi:</w:t>
        <w:br/>
        <w:t xml:space="preserve">  # Rollout Configuration</w:t>
        <w:br/>
        <w:t xml:space="preserve">  K: 1000          # Number of parallel trajectory rollouts (tuned for Intel i7, no GPU)</w:t>
        <w:br/>
        <w:t xml:space="preserve">  T: 20            # Prediction horizon (number of steps)</w:t>
        <w:br/>
        <w:t xml:space="preserve">  dt: 0.05         # Time step per rollout step [s]</w:t>
        <w:br/>
        <w:br/>
        <w:t xml:space="preserve">  # Exploration / Temperature</w:t>
        <w:br/>
        <w:t xml:space="preserve">  lambda: 0.1      # Temperature: low = exploit best trajectory, high = more exploration</w:t>
        <w:br/>
        <w:t xml:space="preserve">  </w:t>
        <w:br/>
        <w:t xml:space="preserve">  # Control Noise Standard Deviations</w:t>
        <w:br/>
        <w:t xml:space="preserve">  noise_std_speed: 1.0         # m/s</w:t>
        <w:br/>
        <w:t xml:space="preserve">  noise_std_steering: 0.15     # radians</w:t>
        <w:br/>
        <w:br/>
        <w:t xml:space="preserve">  # Cost Function Weights</w:t>
        <w:br/>
        <w:t xml:space="preserve">  weight_reference_track: 10.0    # Penalize lateral deviation from racing line</w:t>
        <w:br/>
        <w:t xml:space="preserve">  weight_speed_reward: 1.0        # Reward high speed (negative cost)</w:t>
        <w:br/>
        <w:t xml:space="preserve">  weight_obstacle_penalty: 500.0  # Penalize trajectories near LiDAR-detected obstacles</w:t>
        <w:br/>
        <w:t xml:space="preserve">  weight_heading: 2.0             # Penalize heading misalignment with racing line</w:t>
        <w:br/>
        <w:t xml:space="preserve">  weight_boundary: 200.0          # Penalize trajectories that go outside track boundary</w:t>
        <w:br/>
        <w:t xml:space="preserve">  weight_control_smoothness: 0.1  # Penalize jerky control inputs</w:t>
        <w:br/>
        <w:br/>
        <w:t xml:space="preserve">  # Safety</w:t>
        <w:br/>
        <w:t xml:space="preserve">  obstacle_clearance_m: 0.35   # Minimum distance to obstacle before max penalty kicks in</w:t>
      </w:r>
    </w:p>
    <w:p>
      <w:pPr>
        <w:pBdr>
          <w:bottom w:val="single" w:sz="6" w:space="1" w:color="4A90D9"/>
        </w:pBdr>
      </w:pPr>
    </w:p>
    <w:p>
      <w:pPr>
        <w:pStyle w:val="Heading3"/>
      </w:pPr>
      <w:r>
        <w:rPr>
          <w:color w:val="2196F3"/>
        </w:rPr>
        <w:t>3.3 `config/ftg_params.yaml`</w:t>
      </w:r>
    </w:p>
    <w:p>
      <w:pPr>
        <w:spacing w:after="80"/>
      </w:pPr>
      <w:r>
        <w:t>Also fully dynamic via ROS 2 parameters:</w:t>
      </w:r>
    </w:p>
    <w:p>
      <w:pPr>
        <w:shd w:val="clear" w:color="auto" w:fill="F4F4F4"/>
        <w:spacing w:before="80" w:after="80"/>
        <w:ind w:left="432"/>
      </w:pPr>
      <w:r>
        <w:rPr>
          <w:rFonts w:ascii="Courier New" w:hAnsi="Courier New"/>
          <w:color w:val="D40000"/>
          <w:sz w:val="17"/>
        </w:rPr>
        <w:t>ftg:</w:t>
        <w:br/>
        <w:t xml:space="preserve">  max_speed: 3.0             # [m/s] Conservative speed for safe mapping</w:t>
        <w:br/>
        <w:t xml:space="preserve">  min_speed: 0.5             # [m/s] Minimum speed while steering sharply</w:t>
        <w:br/>
        <w:t xml:space="preserve">  bubble_radius: 0.40        # [m] Safety bubble radius around closest obstacle (car_width/2 + margin)</w:t>
        <w:br/>
        <w:t xml:space="preserve">  max_lidar_range: 10.0      # [m] Cap LiDAR readings at this range</w:t>
        <w:br/>
        <w:t xml:space="preserve">  gap_selection: "largest"   # "largest" or "furthest" - how to select the best gap</w:t>
        <w:br/>
        <w:t xml:space="preserve">  steering_gain: 1.0         # Multiplier for the raw steering output</w:t>
      </w:r>
    </w:p>
    <w:p>
      <w:pPr>
        <w:pBdr>
          <w:bottom w:val="single" w:sz="6" w:space="1" w:color="4A90D9"/>
        </w:pBdr>
      </w:pPr>
    </w:p>
    <w:p>
      <w:pPr>
        <w:pStyle w:val="Heading3"/>
      </w:pPr>
      <w:r>
        <w:rPr>
          <w:color w:val="2196F3"/>
        </w:rPr>
        <w:t>3.4 `mapping/follow_the_gap.py`</w:t>
      </w:r>
    </w:p>
    <w:p>
      <w:pPr>
        <w:spacing w:after="80"/>
      </w:pPr>
      <w:r/>
      <w:r>
        <w:rPr>
          <w:b/>
        </w:rPr>
        <w:t>Purpose:</w:t>
      </w:r>
      <w:r>
        <w:t xml:space="preserve"> Drive the car autonomously around an unknown track at safe speed while SLAM Toolbox runs in the background to build a map.</w:t>
      </w:r>
    </w:p>
    <w:p>
      <w:pPr>
        <w:spacing w:after="80"/>
      </w:pPr>
      <w:r/>
      <w:r>
        <w:rPr>
          <w:b/>
        </w:rPr>
        <w:t>Implementation Requirements:</w:t>
      </w:r>
      <w:r/>
    </w:p>
    <w:p>
      <w:pPr>
        <w:pStyle w:val="ListNumber"/>
        <w:spacing w:after="40"/>
      </w:pPr>
      <w:r>
        <w:t xml:space="preserve">Subscribe to </w:t>
      </w:r>
      <w:r>
        <w:rPr>
          <w:rFonts w:ascii="Courier New" w:hAnsi="Courier New"/>
          <w:color w:val="C7254E"/>
        </w:rPr>
        <w:t>/scan</w:t>
      </w:r>
      <w:r>
        <w:t xml:space="preserve"> (</w:t>
      </w:r>
      <w:r>
        <w:rPr>
          <w:rFonts w:ascii="Courier New" w:hAnsi="Courier New"/>
          <w:color w:val="C7254E"/>
        </w:rPr>
        <w:t>sensor_msgs/LaserScan</w:t>
      </w:r>
      <w:r>
        <w:t>)</w:t>
      </w:r>
    </w:p>
    <w:p>
      <w:pPr>
        <w:pStyle w:val="ListNumber"/>
        <w:spacing w:after="40"/>
      </w:pPr>
      <w:r>
        <w:t xml:space="preserve">All parameters must be read from </w:t>
      </w:r>
      <w:r>
        <w:rPr>
          <w:rFonts w:ascii="Courier New" w:hAnsi="Courier New"/>
          <w:color w:val="C7254E"/>
        </w:rPr>
        <w:t>ftg_params.yaml</w:t>
      </w:r>
      <w:r>
        <w:t xml:space="preserve"> using </w:t>
      </w:r>
      <w:r>
        <w:rPr>
          <w:rFonts w:ascii="Courier New" w:hAnsi="Courier New"/>
          <w:color w:val="C7254E"/>
        </w:rPr>
        <w:t>declare_parameter</w:t>
      </w:r>
      <w:r>
        <w:t xml:space="preserve"> / </w:t>
      </w:r>
      <w:r>
        <w:rPr>
          <w:rFonts w:ascii="Courier New" w:hAnsi="Courier New"/>
          <w:color w:val="C7254E"/>
        </w:rPr>
        <w:t>get_parameter</w:t>
      </w:r>
      <w:r/>
    </w:p>
    <w:p>
      <w:pPr>
        <w:pStyle w:val="ListNumber"/>
        <w:spacing w:after="40"/>
      </w:pPr>
      <w:r/>
      <w:r>
        <w:rPr>
          <w:b/>
        </w:rPr>
        <w:t>Implement a `param_callback` using `add_on_set_parameters_callback`</w:t>
      </w:r>
      <w:r>
        <w:t xml:space="preserve"> so that changing any parameter via </w:t>
      </w:r>
      <w:r>
        <w:rPr>
          <w:rFonts w:ascii="Courier New" w:hAnsi="Courier New"/>
          <w:color w:val="C7254E"/>
        </w:rPr>
        <w:t>ros2 param set</w:t>
      </w:r>
      <w:r>
        <w:t xml:space="preserve"> is applied </w:t>
      </w:r>
      <w:r>
        <w:rPr>
          <w:b/>
        </w:rPr>
        <w:t>instantly without restarting the node</w:t>
      </w:r>
      <w:r/>
    </w:p>
    <w:p>
      <w:pPr>
        <w:pStyle w:val="ListNumber"/>
        <w:spacing w:after="40"/>
      </w:pPr>
      <w:r>
        <w:t>Algorithm:</w:t>
      </w:r>
    </w:p>
    <w:p>
      <w:pPr>
        <w:spacing w:after="80"/>
      </w:pPr>
      <w:r>
        <w:t xml:space="preserve">- Preprocess: Replace NaN/Inf with </w:t>
      </w:r>
      <w:r>
        <w:rPr>
          <w:rFonts w:ascii="Courier New" w:hAnsi="Courier New"/>
          <w:color w:val="C7254E"/>
        </w:rPr>
        <w:t>max_lidar_range</w:t>
      </w:r>
      <w:r>
        <w:t>, clip all values</w:t>
      </w:r>
    </w:p>
    <w:p>
      <w:pPr>
        <w:spacing w:after="80"/>
      </w:pPr>
      <w:r>
        <w:t xml:space="preserve">- Safety Bubble: Find closest point index, zero out a </w:t>
      </w:r>
      <w:r>
        <w:rPr>
          <w:rFonts w:ascii="Courier New" w:hAnsi="Courier New"/>
          <w:color w:val="C7254E"/>
        </w:rPr>
        <w:t>bubble_radius</w:t>
      </w:r>
      <w:r>
        <w:t xml:space="preserve">-sized angular arc around it (calculate arc width using </w:t>
      </w:r>
      <w:r>
        <w:rPr>
          <w:rFonts w:ascii="Courier New" w:hAnsi="Courier New"/>
          <w:color w:val="C7254E"/>
        </w:rPr>
        <w:t>arcsin(bubble_radius / closest_dist)</w:t>
      </w:r>
      <w:r>
        <w:t>)</w:t>
      </w:r>
    </w:p>
    <w:p>
      <w:pPr>
        <w:spacing w:after="80"/>
      </w:pPr>
      <w:r>
        <w:t>- Gap Finding: Split the range array by zero-gaps, find the longest contiguous non-zero segment</w:t>
      </w:r>
    </w:p>
    <w:p>
      <w:pPr>
        <w:spacing w:after="80"/>
      </w:pPr>
      <w:r>
        <w:t>- Best Point: Within the best gap, select the index of the maximum range value</w:t>
      </w:r>
    </w:p>
    <w:p>
      <w:pPr>
        <w:spacing w:after="80"/>
      </w:pPr>
      <w:r>
        <w:t xml:space="preserve">- Steer: Convert best index to angle using </w:t>
      </w:r>
      <w:r>
        <w:rPr>
          <w:rFonts w:ascii="Courier New" w:hAnsi="Courier New"/>
          <w:color w:val="C7254E"/>
        </w:rPr>
        <w:t>angle_min + (best_idx * angle_increment)</w:t>
      </w:r>
      <w:r/>
    </w:p>
    <w:p>
      <w:pPr>
        <w:spacing w:after="80"/>
      </w:pPr>
      <w:r>
        <w:t xml:space="preserve">- Speed: Dynamically reduce speed based on steering magnitude: </w:t>
      </w:r>
      <w:r>
        <w:rPr>
          <w:rFonts w:ascii="Courier New" w:hAnsi="Courier New"/>
          <w:color w:val="C7254E"/>
        </w:rPr>
        <w:t>speed = max_speed * max(min_speed/max_speed, 1.0 - abs(steer_angle)/(pi/4))</w:t>
      </w:r>
      <w:r/>
    </w:p>
    <w:p>
      <w:pPr>
        <w:pStyle w:val="ListNumber"/>
        <w:spacing w:after="40"/>
      </w:pPr>
      <w:r>
        <w:t xml:space="preserve">Publish to </w:t>
      </w:r>
      <w:r>
        <w:rPr>
          <w:rFonts w:ascii="Courier New" w:hAnsi="Courier New"/>
          <w:color w:val="C7254E"/>
        </w:rPr>
        <w:t>/drive</w:t>
      </w:r>
      <w:r>
        <w:t xml:space="preserve"> (</w:t>
      </w:r>
      <w:r>
        <w:rPr>
          <w:rFonts w:ascii="Courier New" w:hAnsi="Courier New"/>
          <w:color w:val="C7254E"/>
        </w:rPr>
        <w:t>ackermann_msgs/AckermannDriveStamped</w:t>
      </w:r>
      <w:r>
        <w:t>)</w:t>
      </w:r>
    </w:p>
    <w:p>
      <w:pPr>
        <w:pBdr>
          <w:bottom w:val="single" w:sz="6" w:space="1" w:color="4A90D9"/>
        </w:pBdr>
      </w:pPr>
    </w:p>
    <w:p>
      <w:pPr>
        <w:pStyle w:val="Heading3"/>
      </w:pPr>
      <w:r>
        <w:rPr>
          <w:color w:val="2196F3"/>
        </w:rPr>
        <w:t>3.5 `controller/mppi_controller.py`</w:t>
      </w:r>
    </w:p>
    <w:p>
      <w:pPr>
        <w:spacing w:after="80"/>
      </w:pPr>
      <w:r/>
      <w:r>
        <w:rPr>
          <w:b/>
        </w:rPr>
        <w:t>Purpose:</w:t>
      </w:r>
      <w:r>
        <w:t xml:space="preserve"> High-speed racing controller using Model Predictive Path Integral (MPPI) control.</w:t>
      </w:r>
    </w:p>
    <w:p>
      <w:pPr>
        <w:spacing w:after="80"/>
      </w:pPr>
      <w:r/>
      <w:r>
        <w:rPr>
          <w:b/>
        </w:rPr>
        <w:t>CRITICAL CONSTRAINT:</w:t>
      </w:r>
      <w:r>
        <w:t xml:space="preserve"> The Intel NUC 12 Pro has </w:t>
      </w:r>
      <w:r>
        <w:rPr>
          <w:b/>
        </w:rPr>
        <w:t>NO GPU</w:t>
      </w:r>
      <w:r>
        <w:t xml:space="preserve">. The entire MPPI must run on the CPU. Use </w:t>
      </w:r>
      <w:r>
        <w:rPr>
          <w:b/>
        </w:rPr>
        <w:t>NumPy vectorized operations and matrix broadcasting</w:t>
      </w:r>
      <w:r>
        <w:t xml:space="preserve"> to simulate all K=1000 rollouts in parallel without Python loops over rollouts.</w:t>
      </w:r>
    </w:p>
    <w:p>
      <w:pPr>
        <w:spacing w:after="80"/>
      </w:pPr>
      <w:r/>
      <w:r>
        <w:rPr>
          <w:b/>
        </w:rPr>
        <w:t>Implementation Requirements:</w:t>
      </w:r>
      <w:r/>
    </w:p>
    <w:p>
      <w:pPr>
        <w:pStyle w:val="ListNumber"/>
        <w:spacing w:after="40"/>
      </w:pPr>
      <w:r/>
      <w:r>
        <w:rPr>
          <w:b/>
        </w:rPr>
        <w:t>Subscriptions:</w:t>
      </w:r>
      <w:r/>
    </w:p>
    <w:p>
      <w:pPr>
        <w:spacing w:after="80"/>
      </w:pPr>
      <w:r>
        <w:t xml:space="preserve">- </w:t>
      </w:r>
      <w:r>
        <w:rPr>
          <w:rFonts w:ascii="Courier New" w:hAnsi="Courier New"/>
          <w:color w:val="C7254E"/>
        </w:rPr>
        <w:t>/scan</w:t>
      </w:r>
      <w:r>
        <w:t xml:space="preserve"> (</w:t>
      </w:r>
      <w:r>
        <w:rPr>
          <w:rFonts w:ascii="Courier New" w:hAnsi="Courier New"/>
          <w:color w:val="C7254E"/>
        </w:rPr>
        <w:t>sensor_msgs/LaserScan</w:t>
      </w:r>
      <w:r>
        <w:t>) — for real-time obstacle detection</w:t>
      </w:r>
    </w:p>
    <w:p>
      <w:pPr>
        <w:spacing w:after="80"/>
      </w:pPr>
      <w:r>
        <w:t xml:space="preserve">- </w:t>
      </w:r>
      <w:r>
        <w:rPr>
          <w:rFonts w:ascii="Courier New" w:hAnsi="Courier New"/>
          <w:color w:val="C7254E"/>
        </w:rPr>
        <w:t>/ego_racecar/odom</w:t>
      </w:r>
      <w:r>
        <w:t xml:space="preserve"> (</w:t>
      </w:r>
      <w:r>
        <w:rPr>
          <w:rFonts w:ascii="Courier New" w:hAnsi="Courier New"/>
          <w:color w:val="C7254E"/>
        </w:rPr>
        <w:t>nav_msgs/Odometry</w:t>
      </w:r>
      <w:r>
        <w:t>) — for current state (x, y, yaw, speed)</w:t>
      </w:r>
    </w:p>
    <w:p>
      <w:pPr>
        <w:spacing w:after="80"/>
      </w:pPr>
      <w:r>
        <w:t xml:space="preserve">- </w:t>
      </w:r>
      <w:r>
        <w:rPr>
          <w:rFonts w:ascii="Courier New" w:hAnsi="Courier New"/>
          <w:color w:val="C7254E"/>
        </w:rPr>
        <w:t>/racing_line</w:t>
      </w:r>
      <w:r>
        <w:t xml:space="preserve"> (</w:t>
      </w:r>
      <w:r>
        <w:rPr>
          <w:rFonts w:ascii="Courier New" w:hAnsi="Courier New"/>
          <w:color w:val="C7254E"/>
        </w:rPr>
        <w:t>nav_msgs/Path</w:t>
      </w:r>
      <w:r>
        <w:t xml:space="preserve">) — reference racing line from </w:t>
      </w:r>
      <w:r>
        <w:rPr>
          <w:rFonts w:ascii="Courier New" w:hAnsi="Courier New"/>
          <w:color w:val="C7254E"/>
        </w:rPr>
        <w:t>racing_line_generator</w:t>
      </w:r>
      <w:r/>
    </w:p>
    <w:p>
      <w:pPr>
        <w:pStyle w:val="ListNumber"/>
        <w:spacing w:after="40"/>
      </w:pPr>
      <w:r/>
      <w:r>
        <w:rPr>
          <w:b/>
        </w:rPr>
        <w:t>Publication:</w:t>
      </w:r>
      <w:r/>
    </w:p>
    <w:p>
      <w:pPr>
        <w:spacing w:after="80"/>
      </w:pPr>
      <w:r>
        <w:t xml:space="preserve">- </w:t>
      </w:r>
      <w:r>
        <w:rPr>
          <w:rFonts w:ascii="Courier New" w:hAnsi="Courier New"/>
          <w:color w:val="C7254E"/>
        </w:rPr>
        <w:t>/drive</w:t>
      </w:r>
      <w:r>
        <w:t xml:space="preserve"> (</w:t>
      </w:r>
      <w:r>
        <w:rPr>
          <w:rFonts w:ascii="Courier New" w:hAnsi="Courier New"/>
          <w:color w:val="C7254E"/>
        </w:rPr>
        <w:t>ackermann_msgs/AckermannDriveStamped</w:t>
      </w:r>
      <w:r>
        <w:t>)</w:t>
      </w:r>
    </w:p>
    <w:p>
      <w:pPr>
        <w:pStyle w:val="ListNumber"/>
        <w:spacing w:after="40"/>
      </w:pPr>
      <w:r/>
      <w:r>
        <w:rPr>
          <w:b/>
        </w:rPr>
        <w:t>Dynamic Parameters:</w:t>
      </w:r>
      <w:r/>
    </w:p>
    <w:p>
      <w:pPr>
        <w:spacing w:after="80"/>
      </w:pPr>
      <w:r>
        <w:t xml:space="preserve">- ALL parameters from </w:t>
      </w:r>
      <w:r>
        <w:rPr>
          <w:rFonts w:ascii="Courier New" w:hAnsi="Courier New"/>
          <w:color w:val="C7254E"/>
        </w:rPr>
        <w:t>mppi_params.yaml</w:t>
      </w:r>
      <w:r>
        <w:t xml:space="preserve"> must be declared and live-reloadable via </w:t>
      </w:r>
      <w:r>
        <w:rPr>
          <w:rFonts w:ascii="Courier New" w:hAnsi="Courier New"/>
          <w:color w:val="C7254E"/>
        </w:rPr>
        <w:t>add_on_set_parameters_callback</w:t>
      </w:r>
      <w:r/>
    </w:p>
    <w:p>
      <w:pPr>
        <w:pStyle w:val="ListNumber"/>
        <w:spacing w:after="40"/>
      </w:pPr>
      <w:r/>
      <w:r>
        <w:rPr>
          <w:b/>
        </w:rPr>
        <w:t>Kinematic Bicycle Model (vectorized over K rollouts):</w:t>
      </w:r>
      <w:r/>
    </w:p>
    <w:p>
      <w:pPr>
        <w:shd w:val="clear" w:color="auto" w:fill="F4F4F4"/>
        <w:spacing w:before="80" w:after="80"/>
        <w:ind w:left="432"/>
      </w:pPr>
      <w:r>
        <w:rPr>
          <w:rFonts w:ascii="Courier New" w:hAnsi="Courier New"/>
          <w:color w:val="D40000"/>
          <w:sz w:val="17"/>
        </w:rPr>
        <w:t xml:space="preserve">   # State shape: (K, 3) -&gt; [x, y, yaw] for all K rollouts simultaneously</w:t>
        <w:br/>
        <w:t xml:space="preserve">   # u_seq shape: (K, T, 2) -&gt; [speed, steering] for all rollouts and all time steps</w:t>
        <w:br/>
        <w:t xml:space="preserve">   </w:t>
        <w:br/>
        <w:t xml:space="preserve">   def rollout(self, state, u_seq):</w:t>
        <w:br/>
        <w:t xml:space="preserve">       # state: (3,) current [x, y, yaw]</w:t>
        <w:br/>
        <w:t xml:space="preserve">       # u_seq: (K, T, 2)</w:t>
        <w:br/>
        <w:t xml:space="preserve">       x   = np.full(self.K, state[0])</w:t>
        <w:br/>
        <w:t xml:space="preserve">       y   = np.full(self.K, state[1])</w:t>
        <w:br/>
        <w:t xml:space="preserve">       yaw = np.full(self.K, state[2])</w:t>
        <w:br/>
        <w:t xml:space="preserve">       trajectory_costs = np.zeros(self.K)</w:t>
        <w:br/>
        <w:t xml:space="preserve">       </w:t>
        <w:br/>
        <w:t xml:space="preserve">       for t in range(self.T):</w:t>
        <w:br/>
        <w:t xml:space="preserve">           v     = u_seq[:, t, 0]   # (K,)</w:t>
        <w:br/>
        <w:t xml:space="preserve">           delta = u_seq[:, t, 1]   # (K,)</w:t>
        <w:br/>
        <w:t xml:space="preserve">           </w:t>
        <w:br/>
        <w:t xml:space="preserve">           x   += v * np.cos(yaw) * self.dt</w:t>
        <w:br/>
        <w:t xml:space="preserve">           y   += v * np.sin(yaw) * self.dt</w:t>
        <w:br/>
        <w:t xml:space="preserve">           yaw += (v / self.wheelbase) * np.tan(delta) * self.dt</w:t>
        <w:br/>
        <w:t xml:space="preserve">           </w:t>
        <w:br/>
        <w:t xml:space="preserve">           # --- Cost accumulation at each step ---</w:t>
        <w:br/>
        <w:t xml:space="preserve">           # 1. Distance to nearest racing line point</w:t>
        <w:br/>
        <w:t xml:space="preserve">           dists = np.sqrt((self.racing_line[:, 0:1] - x)**2 + (self.racing_line[:, 1:2] - y)**2)</w:t>
        <w:br/>
        <w:t xml:space="preserve">           nearest_dist = np.min(dists, axis=0)  # (K,)</w:t>
        <w:br/>
        <w:t xml:space="preserve">           trajectory_costs += self.weight_reference_track * nearest_dist</w:t>
        <w:br/>
        <w:t xml:space="preserve">           </w:t>
        <w:br/>
        <w:t xml:space="preserve">           # 2. Speed reward (race fast)</w:t>
        <w:br/>
        <w:t xml:space="preserve">           trajectory_costs -= self.weight_speed_reward * v</w:t>
        <w:br/>
        <w:t xml:space="preserve">           </w:t>
        <w:br/>
        <w:t xml:space="preserve">           # 3. Obstacle cost from LiDAR (pre-computed occupancy grid)</w:t>
        <w:br/>
        <w:t xml:space="preserve">           trajectory_costs += self._obstacle_cost(x, y)</w:t>
        <w:br/>
        <w:t xml:space="preserve">       </w:t>
        <w:br/>
        <w:t xml:space="preserve">       return trajectory_costs</w:t>
      </w:r>
    </w:p>
    <w:p>
      <w:pPr>
        <w:pStyle w:val="ListNumber"/>
        <w:spacing w:after="40"/>
      </w:pPr>
      <w:r/>
      <w:r>
        <w:rPr>
          <w:b/>
        </w:rPr>
        <w:t>MPPI Weight Update:</w:t>
      </w:r>
      <w:r/>
    </w:p>
    <w:p>
      <w:pPr>
        <w:shd w:val="clear" w:color="auto" w:fill="F4F4F4"/>
        <w:spacing w:before="80" w:after="80"/>
        <w:ind w:left="432"/>
      </w:pPr>
      <w:r>
        <w:rPr>
          <w:rFonts w:ascii="Courier New" w:hAnsi="Courier New"/>
          <w:color w:val="D40000"/>
          <w:sz w:val="17"/>
        </w:rPr>
        <w:t xml:space="preserve">   beta = np.min(costs)</w:t>
        <w:br/>
        <w:t xml:space="preserve">   weights = np.exp(-1.0 / self.lambda_ * (costs - beta))</w:t>
        <w:br/>
        <w:t xml:space="preserve">   weights /= np.sum(weights) + 1e-9  # Avoid division by zero</w:t>
        <w:br/>
        <w:t xml:space="preserve">   self.u_sequence = np.sum(weights[:, None, None] * U, axis=0)</w:t>
      </w:r>
    </w:p>
    <w:p>
      <w:pPr>
        <w:pStyle w:val="ListNumber"/>
        <w:spacing w:after="40"/>
      </w:pPr>
      <w:r/>
      <w:r>
        <w:rPr>
          <w:b/>
        </w:rPr>
        <w:t>Obstacle Cost from 2D LiDAR:</w:t>
      </w:r>
      <w:r/>
    </w:p>
    <w:p>
      <w:pPr>
        <w:spacing w:after="80"/>
      </w:pPr>
      <w:r>
        <w:t>- Convert the 1D LaserScan into a set of 2D obstacle points in the car's local frame</w:t>
      </w:r>
    </w:p>
    <w:p>
      <w:pPr>
        <w:spacing w:after="80"/>
      </w:pPr>
      <w:r>
        <w:t>- For each rollout state (x, y), compute the minimum Euclidean distance to any obstacle point</w:t>
      </w:r>
    </w:p>
    <w:p>
      <w:pPr>
        <w:spacing w:after="80"/>
      </w:pPr>
      <w:r>
        <w:t xml:space="preserve">- Apply a cost that goes to infinity as distance → </w:t>
      </w:r>
      <w:r>
        <w:rPr>
          <w:rFonts w:ascii="Courier New" w:hAnsi="Courier New"/>
          <w:color w:val="C7254E"/>
        </w:rPr>
        <w:t>obstacle_clearance_m</w:t>
      </w:r>
      <w:r/>
    </w:p>
    <w:p>
      <w:pPr>
        <w:spacing w:after="80"/>
      </w:pPr>
      <w:r>
        <w:t xml:space="preserve">- Use vectorized </w:t>
      </w:r>
      <w:r>
        <w:rPr>
          <w:rFonts w:ascii="Courier New" w:hAnsi="Courier New"/>
          <w:color w:val="C7254E"/>
        </w:rPr>
        <w:t>cdist</w:t>
      </w:r>
      <w:r>
        <w:t>-style computation via NumPy broadcasting</w:t>
      </w:r>
    </w:p>
    <w:p>
      <w:pPr>
        <w:pStyle w:val="ListNumber"/>
        <w:spacing w:after="40"/>
      </w:pPr>
      <w:r/>
      <w:r>
        <w:rPr>
          <w:b/>
        </w:rPr>
        <w:t>Receding Horizon:</w:t>
      </w:r>
      <w:r>
        <w:t xml:space="preserve"> After publishing, shift </w:t>
      </w:r>
      <w:r>
        <w:rPr>
          <w:rFonts w:ascii="Courier New" w:hAnsi="Courier New"/>
          <w:color w:val="C7254E"/>
        </w:rPr>
        <w:t>u_sequence</w:t>
      </w:r>
      <w:r>
        <w:t xml:space="preserve"> by 1 step forward and warm-start the next iteration</w:t>
      </w:r>
    </w:p>
    <w:p>
      <w:pPr>
        <w:pStyle w:val="ListNumber"/>
        <w:spacing w:after="40"/>
      </w:pPr>
      <w:r/>
      <w:r>
        <w:rPr>
          <w:b/>
        </w:rPr>
        <w:t>Timer:</w:t>
      </w:r>
      <w:r>
        <w:t xml:space="preserve"> Run the main MPPI loop at 20 Hz using </w:t>
      </w:r>
      <w:r>
        <w:rPr>
          <w:rFonts w:ascii="Courier New" w:hAnsi="Courier New"/>
          <w:color w:val="C7254E"/>
        </w:rPr>
        <w:t>create_timer(0.05, self.mppi_loop)</w:t>
      </w:r>
      <w:r/>
    </w:p>
    <w:p>
      <w:pPr>
        <w:pBdr>
          <w:bottom w:val="single" w:sz="6" w:space="1" w:color="4A90D9"/>
        </w:pBdr>
      </w:pPr>
    </w:p>
    <w:p>
      <w:pPr>
        <w:pStyle w:val="Heading3"/>
      </w:pPr>
      <w:r>
        <w:rPr>
          <w:color w:val="2196F3"/>
        </w:rPr>
        <w:t>3.6 `racing_line/racing_line_generator.py`</w:t>
      </w:r>
    </w:p>
    <w:p>
      <w:pPr>
        <w:spacing w:after="80"/>
      </w:pPr>
      <w:r/>
      <w:r>
        <w:rPr>
          <w:b/>
        </w:rPr>
        <w:t>Purpose:</w:t>
      </w:r>
      <w:r>
        <w:t xml:space="preserve"> After mapping is complete, generate the optimal racing line (centerline with speed profile).</w:t>
      </w:r>
    </w:p>
    <w:p>
      <w:pPr>
        <w:spacing w:after="80"/>
      </w:pPr>
      <w:r/>
      <w:r>
        <w:rPr>
          <w:b/>
        </w:rPr>
        <w:t>Implementation:</w:t>
      </w:r>
      <w:r/>
    </w:p>
    <w:p>
      <w:pPr>
        <w:pStyle w:val="ListNumber"/>
        <w:spacing w:after="40"/>
      </w:pPr>
      <w:r>
        <w:t xml:space="preserve">Load the saved </w:t>
      </w:r>
      <w:r>
        <w:rPr>
          <w:rFonts w:ascii="Courier New" w:hAnsi="Courier New"/>
          <w:color w:val="C7254E"/>
        </w:rPr>
        <w:t>.pgm</w:t>
      </w:r>
      <w:r>
        <w:t xml:space="preserve"> / </w:t>
      </w:r>
      <w:r>
        <w:rPr>
          <w:rFonts w:ascii="Courier New" w:hAnsi="Courier New"/>
          <w:color w:val="C7254E"/>
        </w:rPr>
        <w:t>.yaml</w:t>
      </w:r>
      <w:r>
        <w:t xml:space="preserve"> map from the </w:t>
      </w:r>
      <w:r>
        <w:rPr>
          <w:rFonts w:ascii="Courier New" w:hAnsi="Courier New"/>
          <w:color w:val="C7254E"/>
        </w:rPr>
        <w:t>maps/</w:t>
      </w:r>
      <w:r>
        <w:t xml:space="preserve"> directory via ROS 2 parameter </w:t>
      </w:r>
      <w:r>
        <w:rPr>
          <w:rFonts w:ascii="Courier New" w:hAnsi="Courier New"/>
          <w:color w:val="C7254E"/>
        </w:rPr>
        <w:t>map_path</w:t>
      </w:r>
      <w:r/>
    </w:p>
    <w:p>
      <w:pPr>
        <w:pStyle w:val="ListNumber"/>
        <w:spacing w:after="40"/>
      </w:pPr>
      <w:r>
        <w:t>Extract the track centerline by:</w:t>
      </w:r>
    </w:p>
    <w:p>
      <w:pPr>
        <w:spacing w:after="80"/>
      </w:pPr>
      <w:r>
        <w:t>- Converting OccupancyGrid to a binary image</w:t>
      </w:r>
    </w:p>
    <w:p>
      <w:pPr>
        <w:spacing w:after="80"/>
      </w:pPr>
      <w:r>
        <w:t>- Computing the distance transform (</w:t>
      </w:r>
      <w:r>
        <w:rPr>
          <w:rFonts w:ascii="Courier New" w:hAnsi="Courier New"/>
          <w:color w:val="C7254E"/>
        </w:rPr>
        <w:t>scipy.ndimage.distance_transform_edt</w:t>
      </w:r>
      <w:r>
        <w:t>)</w:t>
      </w:r>
    </w:p>
    <w:p>
      <w:pPr>
        <w:spacing w:after="80"/>
      </w:pPr>
      <w:r>
        <w:t>- Following the ridge (skeleton) of the distance transform as the centerline</w:t>
      </w:r>
    </w:p>
    <w:p>
      <w:pPr>
        <w:pStyle w:val="ListNumber"/>
        <w:spacing w:after="40"/>
      </w:pPr>
      <w:r>
        <w:t>Smooth the centerline using a moving average filter</w:t>
      </w:r>
    </w:p>
    <w:p>
      <w:pPr>
        <w:pStyle w:val="ListNumber"/>
        <w:spacing w:after="40"/>
      </w:pPr>
      <w:r>
        <w:t xml:space="preserve">Compute a speed profile: reduce target speed at high-curvature points using: </w:t>
      </w:r>
      <w:r>
        <w:rPr>
          <w:rFonts w:ascii="Courier New" w:hAnsi="Courier New"/>
          <w:color w:val="C7254E"/>
        </w:rPr>
        <w:t>v_target = v_max * (1 - curvature_gain * curvature)</w:t>
      </w:r>
      <w:r/>
    </w:p>
    <w:p>
      <w:pPr>
        <w:pStyle w:val="ListNumber"/>
        <w:spacing w:after="40"/>
      </w:pPr>
      <w:r>
        <w:t xml:space="preserve">Save the racing line as a CSV file: </w:t>
      </w:r>
      <w:r>
        <w:rPr>
          <w:rFonts w:ascii="Courier New" w:hAnsi="Courier New"/>
          <w:color w:val="C7254E"/>
        </w:rPr>
        <w:t>x, y, heading, target_speed</w:t>
      </w:r>
      <w:r/>
    </w:p>
    <w:p>
      <w:pPr>
        <w:pStyle w:val="ListNumber"/>
        <w:spacing w:after="40"/>
      </w:pPr>
      <w:r>
        <w:t xml:space="preserve">Publish the racing line on </w:t>
      </w:r>
      <w:r>
        <w:rPr>
          <w:rFonts w:ascii="Courier New" w:hAnsi="Courier New"/>
          <w:color w:val="C7254E"/>
        </w:rPr>
        <w:t>/racing_line</w:t>
      </w:r>
      <w:r>
        <w:t xml:space="preserve"> as </w:t>
      </w:r>
      <w:r>
        <w:rPr>
          <w:rFonts w:ascii="Courier New" w:hAnsi="Courier New"/>
          <w:color w:val="C7254E"/>
        </w:rPr>
        <w:t>nav_msgs/Path</w:t>
      </w:r>
      <w:r>
        <w:t xml:space="preserve"> for the MPPI controller and for RViz2 visualization</w:t>
      </w:r>
    </w:p>
    <w:p>
      <w:pPr>
        <w:pBdr>
          <w:bottom w:val="single" w:sz="6" w:space="1" w:color="4A90D9"/>
        </w:pBdr>
      </w:pPr>
    </w:p>
    <w:p>
      <w:pPr>
        <w:pStyle w:val="Heading3"/>
      </w:pPr>
      <w:r>
        <w:rPr>
          <w:color w:val="2196F3"/>
        </w:rPr>
        <w:t>3.7 `state_machine/race_state_machine.py`</w:t>
      </w:r>
    </w:p>
    <w:p>
      <w:pPr>
        <w:spacing w:after="80"/>
      </w:pPr>
      <w:r/>
      <w:r>
        <w:rPr>
          <w:b/>
        </w:rPr>
        <w:t>Purpose:</w:t>
      </w:r>
      <w:r>
        <w:t xml:space="preserve"> High-level state machine that controls which module is active. Inspired by ForzaETH's </w:t>
      </w:r>
      <w:r>
        <w:rPr>
          <w:rFonts w:ascii="Courier New" w:hAnsi="Courier New"/>
          <w:color w:val="C7254E"/>
        </w:rPr>
        <w:t>stack_master</w:t>
      </w:r>
      <w:r>
        <w:t>.</w:t>
      </w:r>
    </w:p>
    <w:p>
      <w:pPr>
        <w:spacing w:after="80"/>
      </w:pPr>
      <w:r/>
      <w:r>
        <w:rPr>
          <w:b/>
        </w:rPr>
        <w:t>States:</w:t>
      </w:r>
      <w:r/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IDLE</w:t>
      </w:r>
      <w:r>
        <w:t>: Car is stationary. Waiting for command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MAPPING_MANUAL</w:t>
      </w:r>
      <w:r>
        <w:t>: Joystick commands forwarded directly to VESC. SLAM running in background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MAPPING_AUTO</w:t>
      </w:r>
      <w:r>
        <w:t>: Follow The Gap node is active. SLAM running in background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RACING</w:t>
      </w:r>
      <w:r>
        <w:t>: MPPI controller is active. Racing line loaded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EMERGENCY_STOP</w:t>
      </w:r>
      <w:r>
        <w:t>: Override all motion commands. Publish zero velocity at 50 Hz</w:t>
      </w:r>
    </w:p>
    <w:p>
      <w:pPr>
        <w:spacing w:after="80"/>
      </w:pPr>
      <w:r/>
      <w:r>
        <w:rPr>
          <w:b/>
        </w:rPr>
        <w:t>Transitions:</w:t>
      </w:r>
      <w:r/>
    </w:p>
    <w:p>
      <w:pPr>
        <w:pStyle w:val="ListBullet"/>
        <w:spacing w:after="40"/>
      </w:pPr>
      <w:r>
        <w:t xml:space="preserve">Subscribe to a </w:t>
      </w:r>
      <w:r>
        <w:rPr>
          <w:rFonts w:ascii="Courier New" w:hAnsi="Courier New"/>
          <w:color w:val="C7254E"/>
        </w:rPr>
        <w:t>/race_mode</w:t>
      </w:r>
      <w:r>
        <w:t xml:space="preserve"> topic (</w:t>
      </w:r>
      <w:r>
        <w:rPr>
          <w:rFonts w:ascii="Courier New" w:hAnsi="Courier New"/>
          <w:color w:val="C7254E"/>
        </w:rPr>
        <w:t>std_msgs/String</w:t>
      </w:r>
      <w:r>
        <w:t>) to switch states at runtime</w:t>
      </w:r>
    </w:p>
    <w:p>
      <w:pPr>
        <w:pStyle w:val="ListBullet"/>
        <w:spacing w:after="40"/>
      </w:pPr>
      <w:r>
        <w:t xml:space="preserve">On entering </w:t>
      </w:r>
      <w:r>
        <w:rPr>
          <w:rFonts w:ascii="Courier New" w:hAnsi="Courier New"/>
          <w:color w:val="C7254E"/>
        </w:rPr>
        <w:t>EMERGENCY_STOP</w:t>
      </w:r>
      <w:r>
        <w:t xml:space="preserve">, immediately publish a zero-speed </w:t>
      </w:r>
      <w:r>
        <w:rPr>
          <w:rFonts w:ascii="Courier New" w:hAnsi="Courier New"/>
          <w:color w:val="C7254E"/>
        </w:rPr>
        <w:t>AckermannDriveStamped</w:t>
      </w:r>
      <w:r>
        <w:t xml:space="preserve"> message for 2 seconds</w:t>
      </w:r>
    </w:p>
    <w:p>
      <w:pPr>
        <w:pBdr>
          <w:bottom w:val="single" w:sz="6" w:space="1" w:color="4A90D9"/>
        </w:pBdr>
      </w:pPr>
    </w:p>
    <w:p>
      <w:pPr>
        <w:pStyle w:val="Heading3"/>
      </w:pPr>
      <w:r>
        <w:rPr>
          <w:color w:val="2196F3"/>
        </w:rPr>
        <w:t>3.8 `utils/vesc_bridge.py`</w:t>
      </w:r>
    </w:p>
    <w:p>
      <w:pPr>
        <w:spacing w:after="80"/>
      </w:pPr>
      <w:r/>
      <w:r>
        <w:rPr>
          <w:b/>
        </w:rPr>
        <w:t>Purpose:</w:t>
      </w:r>
      <w:r>
        <w:t xml:space="preserve"> Bridge between </w:t>
      </w:r>
      <w:r>
        <w:rPr>
          <w:rFonts w:ascii="Courier New" w:hAnsi="Courier New"/>
          <w:color w:val="C7254E"/>
        </w:rPr>
        <w:t>/drive</w:t>
      </w:r>
      <w:r>
        <w:t xml:space="preserve"> (</w:t>
      </w:r>
      <w:r>
        <w:rPr>
          <w:rFonts w:ascii="Courier New" w:hAnsi="Courier New"/>
          <w:color w:val="C7254E"/>
        </w:rPr>
        <w:t>ackermann_msgs/AckermannDriveStamped</w:t>
      </w:r>
      <w:r>
        <w:t>) and the VESC MK-VI driver topics.</w:t>
      </w:r>
    </w:p>
    <w:p>
      <w:pPr>
        <w:pStyle w:val="ListBullet"/>
        <w:spacing w:after="40"/>
      </w:pPr>
      <w:r>
        <w:t xml:space="preserve">Subscribe to </w:t>
      </w:r>
      <w:r>
        <w:rPr>
          <w:rFonts w:ascii="Courier New" w:hAnsi="Courier New"/>
          <w:color w:val="C7254E"/>
        </w:rPr>
        <w:t>/drive</w:t>
      </w:r>
      <w:r/>
    </w:p>
    <w:p>
      <w:pPr>
        <w:pStyle w:val="ListBullet"/>
        <w:spacing w:after="40"/>
      </w:pPr>
      <w:r>
        <w:t xml:space="preserve">Convert </w:t>
      </w:r>
      <w:r>
        <w:rPr>
          <w:rFonts w:ascii="Courier New" w:hAnsi="Courier New"/>
          <w:color w:val="C7254E"/>
        </w:rPr>
        <w:t>steering_angle</w:t>
      </w:r>
      <w:r>
        <w:t xml:space="preserve"> and </w:t>
      </w:r>
      <w:r>
        <w:rPr>
          <w:rFonts w:ascii="Courier New" w:hAnsi="Courier New"/>
          <w:color w:val="C7254E"/>
        </w:rPr>
        <w:t>speed</w:t>
      </w:r>
      <w:r>
        <w:t xml:space="preserve"> into VESC-compatible topics:</w:t>
      </w:r>
    </w:p>
    <w:p>
      <w:pPr>
        <w:spacing w:after="80"/>
      </w:pPr>
      <w:r>
        <w:t xml:space="preserve">- </w:t>
      </w:r>
      <w:r>
        <w:rPr>
          <w:rFonts w:ascii="Courier New" w:hAnsi="Courier New"/>
          <w:color w:val="C7254E"/>
        </w:rPr>
        <w:t>/commands/motor/speed</w:t>
      </w:r>
      <w:r>
        <w:t xml:space="preserve"> (</w:t>
      </w:r>
      <w:r>
        <w:rPr>
          <w:rFonts w:ascii="Courier New" w:hAnsi="Courier New"/>
          <w:color w:val="C7254E"/>
        </w:rPr>
        <w:t>std_msgs/Float64</w:t>
      </w:r>
      <w:r>
        <w:t xml:space="preserve">) — converted using </w:t>
      </w:r>
      <w:r>
        <w:rPr>
          <w:rFonts w:ascii="Courier New" w:hAnsi="Courier New"/>
          <w:color w:val="C7254E"/>
        </w:rPr>
        <w:t>erpm_gain</w:t>
      </w:r>
      <w:r>
        <w:t xml:space="preserve"> parameter</w:t>
      </w:r>
    </w:p>
    <w:p>
      <w:pPr>
        <w:spacing w:after="80"/>
      </w:pPr>
      <w:r>
        <w:t xml:space="preserve">- </w:t>
      </w:r>
      <w:r>
        <w:rPr>
          <w:rFonts w:ascii="Courier New" w:hAnsi="Courier New"/>
          <w:color w:val="C7254E"/>
        </w:rPr>
        <w:t>/commands/servo/position</w:t>
      </w:r>
      <w:r>
        <w:t xml:space="preserve"> (</w:t>
      </w:r>
      <w:r>
        <w:rPr>
          <w:rFonts w:ascii="Courier New" w:hAnsi="Courier New"/>
          <w:color w:val="C7254E"/>
        </w:rPr>
        <w:t>std_msgs/Float64</w:t>
      </w:r>
      <w:r>
        <w:t xml:space="preserve">) — converted using </w:t>
      </w:r>
      <w:r>
        <w:rPr>
          <w:rFonts w:ascii="Courier New" w:hAnsi="Courier New"/>
          <w:color w:val="C7254E"/>
        </w:rPr>
        <w:t>steering_to_servo_gain</w:t>
      </w:r>
      <w:r>
        <w:t xml:space="preserve"> and </w:t>
      </w:r>
      <w:r>
        <w:rPr>
          <w:rFonts w:ascii="Courier New" w:hAnsi="Courier New"/>
          <w:color w:val="C7254E"/>
        </w:rPr>
        <w:t>steering_to_servo_offset</w:t>
      </w:r>
      <w:r/>
    </w:p>
    <w:p>
      <w:pPr>
        <w:pStyle w:val="ListBullet"/>
        <w:spacing w:after="40"/>
      </w:pPr>
      <w:r>
        <w:t xml:space="preserve">All conversion parameters must be </w:t>
      </w:r>
      <w:r>
        <w:rPr>
          <w:b/>
        </w:rPr>
        <w:t>dynamic</w:t>
      </w:r>
      <w:r>
        <w:t xml:space="preserve"> via </w:t>
      </w:r>
      <w:r>
        <w:rPr>
          <w:rFonts w:ascii="Courier New" w:hAnsi="Courier New"/>
          <w:color w:val="C7254E"/>
        </w:rPr>
        <w:t>declare_parameter</w:t>
      </w:r>
      <w:r/>
    </w:p>
    <w:p>
      <w:pPr>
        <w:shd w:val="clear" w:color="auto" w:fill="F4F4F4"/>
        <w:spacing w:before="80" w:after="80"/>
        <w:ind w:left="432"/>
      </w:pPr>
      <w:r>
        <w:rPr>
          <w:rFonts w:ascii="Courier New" w:hAnsi="Courier New"/>
          <w:color w:val="D40000"/>
          <w:sz w:val="17"/>
        </w:rPr>
        <w:t>vesc_bridge:</w:t>
        <w:br/>
        <w:t xml:space="preserve">  erpm_gain: 4614.0            # ERPM per m/s (tune via system_id)</w:t>
        <w:br/>
        <w:t xml:space="preserve">  steering_to_servo_gain: -0.64  # Tune via system_id</w:t>
        <w:br/>
        <w:t xml:space="preserve">  steering_to_servo_offset: 0.5  # Center position of servo</w:t>
      </w:r>
    </w:p>
    <w:p>
      <w:pPr>
        <w:pBdr>
          <w:bottom w:val="single" w:sz="6" w:space="1" w:color="4A90D9"/>
        </w:pBdr>
      </w:pPr>
    </w:p>
    <w:p>
      <w:pPr>
        <w:pStyle w:val="Heading3"/>
      </w:pPr>
      <w:r>
        <w:rPr>
          <w:color w:val="2196F3"/>
        </w:rPr>
        <w:t>3.9 Launch Files</w:t>
      </w:r>
    </w:p>
    <w:p>
      <w:pPr>
        <w:spacing w:after="80"/>
      </w:pPr>
      <w:r>
        <w:t xml:space="preserve">#### </w:t>
      </w:r>
      <w:r>
        <w:rPr>
          <w:rFonts w:ascii="Courier New" w:hAnsi="Courier New"/>
          <w:color w:val="C7254E"/>
        </w:rPr>
        <w:t>mapping_joystick.launch.py</w:t>
      </w:r>
      <w:r/>
    </w:p>
    <w:p>
      <w:pPr>
        <w:spacing w:after="80"/>
      </w:pPr>
      <w:r>
        <w:t>Launches: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slam_toolbox</w:t>
      </w:r>
      <w:r>
        <w:t xml:space="preserve"> (online async mode, saving map to </w:t>
      </w:r>
      <w:r>
        <w:rPr>
          <w:rFonts w:ascii="Courier New" w:hAnsi="Courier New"/>
          <w:color w:val="C7254E"/>
        </w:rPr>
        <w:t>maps/</w:t>
      </w:r>
      <w:r>
        <w:t>)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joy_node</w:t>
      </w:r>
      <w:r>
        <w:t xml:space="preserve"> (RadioMaster MT12 via </w:t>
      </w:r>
      <w:r>
        <w:rPr>
          <w:rFonts w:ascii="Courier New" w:hAnsi="Courier New"/>
          <w:color w:val="C7254E"/>
        </w:rPr>
        <w:t>/dev/input/js0</w:t>
      </w:r>
      <w:r>
        <w:t>)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teleop_twist_joy</w:t>
      </w:r>
      <w:r>
        <w:t xml:space="preserve"> → </w:t>
      </w:r>
      <w:r>
        <w:rPr>
          <w:rFonts w:ascii="Courier New" w:hAnsi="Courier New"/>
          <w:color w:val="C7254E"/>
        </w:rPr>
        <w:t>vesc_bridge</w:t>
      </w:r>
      <w:r>
        <w:t xml:space="preserve"> (manual drive)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race_state_machine</w:t>
      </w:r>
      <w:r>
        <w:t xml:space="preserve"> in </w:t>
      </w:r>
      <w:r>
        <w:rPr>
          <w:rFonts w:ascii="Courier New" w:hAnsi="Courier New"/>
          <w:color w:val="C7254E"/>
        </w:rPr>
        <w:t>MAPPING_MANUAL</w:t>
      </w:r>
      <w:r>
        <w:t xml:space="preserve"> state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rviz2</w:t>
      </w:r>
      <w:r>
        <w:t xml:space="preserve"> with a pre-configured </w:t>
      </w:r>
      <w:r>
        <w:rPr>
          <w:rFonts w:ascii="Courier New" w:hAnsi="Courier New"/>
          <w:color w:val="C7254E"/>
        </w:rPr>
        <w:t>.rviz</w:t>
      </w:r>
      <w:r>
        <w:t xml:space="preserve"> file showing </w:t>
      </w:r>
      <w:r>
        <w:rPr>
          <w:rFonts w:ascii="Courier New" w:hAnsi="Courier New"/>
          <w:color w:val="C7254E"/>
        </w:rPr>
        <w:t>/map</w:t>
      </w:r>
      <w:r>
        <w:t xml:space="preserve">, </w:t>
      </w:r>
      <w:r>
        <w:rPr>
          <w:rFonts w:ascii="Courier New" w:hAnsi="Courier New"/>
          <w:color w:val="C7254E"/>
        </w:rPr>
        <w:t>/scan</w:t>
      </w:r>
      <w:r>
        <w:t xml:space="preserve">, </w:t>
      </w:r>
      <w:r>
        <w:rPr>
          <w:rFonts w:ascii="Courier New" w:hAnsi="Courier New"/>
          <w:color w:val="C7254E"/>
        </w:rPr>
        <w:t>/tf</w:t>
      </w:r>
      <w:r/>
    </w:p>
    <w:p>
      <w:pPr>
        <w:spacing w:after="80"/>
      </w:pPr>
      <w:r>
        <w:t xml:space="preserve">#### </w:t>
      </w:r>
      <w:r>
        <w:rPr>
          <w:rFonts w:ascii="Courier New" w:hAnsi="Courier New"/>
          <w:color w:val="C7254E"/>
        </w:rPr>
        <w:t>mapping_autonomous.launch.py</w:t>
      </w:r>
      <w:r/>
    </w:p>
    <w:p>
      <w:pPr>
        <w:spacing w:after="80"/>
      </w:pPr>
      <w:r>
        <w:t>Launches: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slam_toolbox</w:t>
      </w:r>
      <w:r>
        <w:t xml:space="preserve"> (online async mode)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follow_the_gap</w:t>
      </w:r>
      <w:r>
        <w:t xml:space="preserve"> node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race_state_machine</w:t>
      </w:r>
      <w:r>
        <w:t xml:space="preserve"> in </w:t>
      </w:r>
      <w:r>
        <w:rPr>
          <w:rFonts w:ascii="Courier New" w:hAnsi="Courier New"/>
          <w:color w:val="C7254E"/>
        </w:rPr>
        <w:t>MAPPING_AUTO</w:t>
      </w:r>
      <w:r>
        <w:t xml:space="preserve"> state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rviz2</w:t>
      </w:r>
      <w:r/>
    </w:p>
    <w:p>
      <w:pPr>
        <w:spacing w:after="80"/>
      </w:pPr>
      <w:r>
        <w:t xml:space="preserve">#### </w:t>
      </w:r>
      <w:r>
        <w:rPr>
          <w:rFonts w:ascii="Courier New" w:hAnsi="Courier New"/>
          <w:color w:val="C7254E"/>
        </w:rPr>
        <w:t>racing.launch.py</w:t>
      </w:r>
      <w:r/>
    </w:p>
    <w:p>
      <w:pPr>
        <w:spacing w:after="80"/>
      </w:pPr>
      <w:r>
        <w:t>Launches: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slam_toolbox</w:t>
      </w:r>
      <w:r>
        <w:t xml:space="preserve"> (localization-only mode, loads saved map)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racing_line_generator</w:t>
      </w:r>
      <w:r>
        <w:t xml:space="preserve"> node (loads racing line CSV)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mppi_controller</w:t>
      </w:r>
      <w:r>
        <w:t xml:space="preserve"> node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vesc_bridge</w:t>
      </w:r>
      <w:r>
        <w:t xml:space="preserve"> node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race_state_machine</w:t>
      </w:r>
      <w:r>
        <w:t xml:space="preserve"> in </w:t>
      </w:r>
      <w:r>
        <w:rPr>
          <w:rFonts w:ascii="Courier New" w:hAnsi="Courier New"/>
          <w:color w:val="C7254E"/>
        </w:rPr>
        <w:t>RACING</w:t>
      </w:r>
      <w:r>
        <w:t xml:space="preserve"> state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rqt_reconfigure</w:t>
      </w:r>
      <w:r>
        <w:t xml:space="preserve"> — </w:t>
      </w:r>
      <w:r>
        <w:rPr>
          <w:b/>
        </w:rPr>
        <w:t>automatically opens the dynamic parameter GUI</w:t>
      </w:r>
      <w:r>
        <w:t xml:space="preserve"> so the engineer can live-tune MPPI weights while the car is racing on the track</w:t>
      </w:r>
    </w:p>
    <w:p>
      <w:pPr>
        <w:spacing w:after="80"/>
      </w:pPr>
      <w:r>
        <w:t xml:space="preserve">#### </w:t>
      </w:r>
      <w:r>
        <w:rPr>
          <w:rFonts w:ascii="Courier New" w:hAnsi="Courier New"/>
          <w:color w:val="C7254E"/>
        </w:rPr>
        <w:t>system_id.launch.py</w:t>
      </w:r>
      <w:r/>
    </w:p>
    <w:p>
      <w:pPr>
        <w:spacing w:after="80"/>
      </w:pPr>
      <w:r>
        <w:t>Launches:</w:t>
      </w:r>
    </w:p>
    <w:p>
      <w:pPr>
        <w:pStyle w:val="ListBullet"/>
        <w:spacing w:after="40"/>
      </w:pPr>
      <w:r>
        <w:t xml:space="preserve">A simple open-loop drive node that drives the car at fixed speeds and records </w:t>
      </w:r>
      <w:r>
        <w:rPr>
          <w:rFonts w:ascii="Courier New" w:hAnsi="Courier New"/>
          <w:color w:val="C7254E"/>
        </w:rPr>
        <w:t>/odom</w:t>
      </w:r>
      <w:r>
        <w:t xml:space="preserve"> data</w:t>
      </w:r>
    </w:p>
    <w:p>
      <w:pPr>
        <w:pStyle w:val="ListBullet"/>
        <w:spacing w:after="40"/>
      </w:pPr>
      <w:r>
        <w:t xml:space="preserve">Used to calibrate </w:t>
      </w:r>
      <w:r>
        <w:rPr>
          <w:rFonts w:ascii="Courier New" w:hAnsi="Courier New"/>
          <w:color w:val="C7254E"/>
        </w:rPr>
        <w:t>erpm_gain</w:t>
      </w:r>
      <w:r>
        <w:t xml:space="preserve"> and steering servo parameters</w:t>
      </w:r>
    </w:p>
    <w:p>
      <w:pPr>
        <w:pBdr>
          <w:bottom w:val="single" w:sz="6" w:space="1" w:color="4A90D9"/>
        </w:pBdr>
      </w:pPr>
    </w:p>
    <w:p>
      <w:pPr>
        <w:pStyle w:val="Heading2"/>
      </w:pPr>
      <w:r>
        <w:rPr>
          <w:color w:val="2E74B5"/>
        </w:rPr>
        <w:t>4. DYNAMIC PARAMETER TUNING (CRITICAL REQUIREMENT)</w:t>
      </w:r>
    </w:p>
    <w:p>
      <w:pPr>
        <w:spacing w:after="80"/>
      </w:pPr>
      <w:r>
        <w:t xml:space="preserve">This is a </w:t>
      </w:r>
      <w:r>
        <w:rPr>
          <w:b/>
        </w:rPr>
        <w:t>mandatory feature</w:t>
      </w:r>
      <w:r>
        <w:t xml:space="preserve"> inspired by how ForzaETH tunes their stack on the car.</w:t>
      </w:r>
    </w:p>
    <w:p>
      <w:pPr>
        <w:spacing w:after="80"/>
      </w:pPr>
      <w:r/>
      <w:r>
        <w:rPr>
          <w:b/>
        </w:rPr>
        <w:t>Every tunable parameter in every node must:</w:t>
      </w:r>
      <w:r/>
    </w:p>
    <w:p>
      <w:pPr>
        <w:pStyle w:val="ListNumber"/>
        <w:spacing w:after="40"/>
      </w:pPr>
      <w:r>
        <w:t xml:space="preserve">Be declared using </w:t>
      </w:r>
      <w:r>
        <w:rPr>
          <w:rFonts w:ascii="Courier New" w:hAnsi="Courier New"/>
          <w:color w:val="C7254E"/>
        </w:rPr>
        <w:t>self.declare_parameter('param_name', default_value)</w:t>
      </w:r>
      <w:r>
        <w:t xml:space="preserve"> in </w:t>
      </w:r>
      <w:r>
        <w:rPr>
          <w:rFonts w:ascii="Courier New" w:hAnsi="Courier New"/>
          <w:color w:val="C7254E"/>
        </w:rPr>
        <w:t>__init__</w:t>
      </w:r>
      <w:r/>
    </w:p>
    <w:p>
      <w:pPr>
        <w:pStyle w:val="ListNumber"/>
        <w:spacing w:after="40"/>
      </w:pPr>
      <w:r>
        <w:t xml:space="preserve">Be read at runtime using </w:t>
      </w:r>
      <w:r>
        <w:rPr>
          <w:rFonts w:ascii="Courier New" w:hAnsi="Courier New"/>
          <w:color w:val="C7254E"/>
        </w:rPr>
        <w:t>self.get_parameter('param_name').value</w:t>
      </w:r>
      <w:r/>
    </w:p>
    <w:p>
      <w:pPr>
        <w:pStyle w:val="ListNumber"/>
        <w:spacing w:after="40"/>
      </w:pPr>
      <w:r>
        <w:t xml:space="preserve">Have a parameter callback registered via </w:t>
      </w:r>
      <w:r>
        <w:rPr>
          <w:rFonts w:ascii="Courier New" w:hAnsi="Courier New"/>
          <w:color w:val="C7254E"/>
        </w:rPr>
        <w:t>self.add_on_set_parameters_callback(self.param_callback)</w:t>
      </w:r>
      <w:r/>
    </w:p>
    <w:p>
      <w:pPr>
        <w:pStyle w:val="ListNumber"/>
        <w:spacing w:after="40"/>
      </w:pPr>
      <w:r>
        <w:t xml:space="preserve">The </w:t>
      </w:r>
      <w:r>
        <w:rPr>
          <w:rFonts w:ascii="Courier New" w:hAnsi="Courier New"/>
          <w:color w:val="C7254E"/>
        </w:rPr>
        <w:t>param_callback</w:t>
      </w:r>
      <w:r>
        <w:t xml:space="preserve"> must update the node's internal state immediately</w:t>
      </w:r>
    </w:p>
    <w:p>
      <w:pPr>
        <w:spacing w:after="80"/>
      </w:pPr>
      <w:r/>
      <w:r>
        <w:rPr>
          <w:b/>
        </w:rPr>
        <w:t>This means:</w:t>
      </w:r>
      <w:r>
        <w:t xml:space="preserve"> While the car is autonomously driving on the track, an engineer on a laptop can run:</w:t>
      </w:r>
    </w:p>
    <w:p>
      <w:pPr>
        <w:shd w:val="clear" w:color="auto" w:fill="F4F4F4"/>
        <w:spacing w:before="80" w:after="80"/>
        <w:ind w:left="432"/>
      </w:pPr>
      <w:r>
        <w:rPr>
          <w:rFonts w:ascii="Courier New" w:hAnsi="Courier New"/>
          <w:color w:val="D40000"/>
          <w:sz w:val="17"/>
        </w:rPr>
        <w:t>ros2 param set /mppi_controller mppi.weight_reference_track 15.0</w:t>
        <w:br/>
        <w:t>ros2 param set /mppi_controller mppi.K 1500</w:t>
        <w:br/>
        <w:t>ros2 param set /mppi_controller mppi.lambda 0.05</w:t>
      </w:r>
    </w:p>
    <w:p>
      <w:pPr>
        <w:spacing w:after="80"/>
      </w:pPr>
      <w:r>
        <w:t xml:space="preserve">...and the MPPI controller will use the new values </w:t>
      </w:r>
      <w:r>
        <w:rPr>
          <w:b/>
        </w:rPr>
        <w:t>on the very next control cycle</w:t>
      </w:r>
      <w:r>
        <w:t xml:space="preserve"> without any restart.</w:t>
      </w:r>
    </w:p>
    <w:p>
      <w:pPr>
        <w:spacing w:after="80"/>
      </w:pPr>
      <w:r>
        <w:t xml:space="preserve">Alternatively, the </w:t>
      </w:r>
      <w:r>
        <w:rPr>
          <w:rFonts w:ascii="Courier New" w:hAnsi="Courier New"/>
          <w:color w:val="C7254E"/>
        </w:rPr>
        <w:t>racing.launch.py</w:t>
      </w:r>
      <w:r>
        <w:t xml:space="preserve"> file automatically opens </w:t>
      </w:r>
      <w:r>
        <w:rPr>
          <w:rFonts w:ascii="Courier New" w:hAnsi="Courier New"/>
          <w:color w:val="C7254E"/>
        </w:rPr>
        <w:t>rqt_reconfigure</w:t>
      </w:r>
      <w:r>
        <w:t xml:space="preserve"> with a GUI for all parameters.</w:t>
      </w:r>
    </w:p>
    <w:p>
      <w:pPr>
        <w:pBdr>
          <w:bottom w:val="single" w:sz="6" w:space="1" w:color="4A90D9"/>
        </w:pBdr>
      </w:pPr>
    </w:p>
    <w:p>
      <w:pPr>
        <w:pStyle w:val="Heading2"/>
      </w:pPr>
      <w:r>
        <w:rPr>
          <w:color w:val="2E74B5"/>
        </w:rPr>
        <w:t>5. DEPENDENCIES (package.xml and setup.py)</w:t>
      </w:r>
    </w:p>
    <w:p>
      <w:pPr>
        <w:spacing w:after="80"/>
      </w:pPr>
      <w:r>
        <w:t>The package must declare these ROS 2 Humble dependencies:</w:t>
      </w:r>
    </w:p>
    <w:p>
      <w:pPr>
        <w:spacing w:after="80"/>
      </w:pPr>
      <w:r/>
      <w:r>
        <w:rPr>
          <w:b/>
        </w:rPr>
        <w:t>ROS 2 Packages:</w:t>
      </w:r>
      <w:r/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rclpy</w:t>
      </w:r>
      <w:r/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sensor_msgs</w:t>
      </w:r>
      <w:r/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nav_msgs</w:t>
      </w:r>
      <w:r/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ackermann_msgs</w:t>
      </w:r>
      <w:r/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std_msgs</w:t>
      </w:r>
      <w:r/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geometry_msgs</w:t>
      </w:r>
      <w:r/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tf2_ros</w:t>
      </w:r>
      <w:r/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tf2_geometry_msgs</w:t>
      </w:r>
      <w:r/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slam_toolbox</w:t>
      </w:r>
      <w:r/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joy</w:t>
      </w:r>
      <w:r/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teleop_twist_joy</w:t>
      </w:r>
      <w:r/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rcl_interfaces</w:t>
      </w:r>
      <w:r>
        <w:t xml:space="preserve"> (for parameter callbacks)</w:t>
      </w:r>
    </w:p>
    <w:p>
      <w:pPr>
        <w:spacing w:after="80"/>
      </w:pPr>
      <w:r/>
      <w:r>
        <w:rPr>
          <w:b/>
        </w:rPr>
        <w:t>Python Libraries (requirements in setup.py extras):</w:t>
      </w:r>
      <w:r/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numpy</w:t>
      </w:r>
      <w:r/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scipy</w:t>
      </w:r>
      <w:r>
        <w:t xml:space="preserve"> (for distance transform in racing line generator)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opencv-python</w:t>
      </w:r>
      <w:r>
        <w:t xml:space="preserve"> (for map image processing)</w:t>
      </w:r>
    </w:p>
    <w:p>
      <w:pPr>
        <w:pStyle w:val="ListBullet"/>
        <w:spacing w:after="40"/>
      </w:pPr>
      <w:r/>
      <w:r>
        <w:rPr>
          <w:rFonts w:ascii="Courier New" w:hAnsi="Courier New"/>
          <w:color w:val="C7254E"/>
        </w:rPr>
        <w:t>matplotlib</w:t>
      </w:r>
      <w:r>
        <w:t xml:space="preserve"> (for offline racing line visualization)</w:t>
      </w:r>
    </w:p>
    <w:p>
      <w:pPr>
        <w:pBdr>
          <w:bottom w:val="single" w:sz="6" w:space="1" w:color="4A90D9"/>
        </w:pBdr>
      </w:pPr>
    </w:p>
    <w:p>
      <w:pPr>
        <w:pStyle w:val="Heading2"/>
      </w:pPr>
      <w:r>
        <w:rPr>
          <w:color w:val="2E74B5"/>
        </w:rPr>
        <w:t>6. CODE QUALITY REQUIREMENTS</w:t>
      </w:r>
    </w:p>
    <w:p>
      <w:pPr>
        <w:pStyle w:val="ListNumber"/>
        <w:spacing w:after="40"/>
      </w:pPr>
      <w:r/>
      <w:r>
        <w:rPr>
          <w:b/>
        </w:rPr>
        <w:t>Every Python file must have full docstrings</w:t>
      </w:r>
      <w:r>
        <w:t xml:space="preserve"> explaining what the class/function does</w:t>
      </w:r>
    </w:p>
    <w:p>
      <w:pPr>
        <w:pStyle w:val="ListNumber"/>
        <w:spacing w:after="40"/>
      </w:pPr>
      <w:r/>
      <w:r>
        <w:rPr>
          <w:b/>
        </w:rPr>
        <w:t>Every algorithm step must have inline comments</w:t>
      </w:r>
      <w:r>
        <w:t xml:space="preserve"> explaining the math</w:t>
      </w:r>
    </w:p>
    <w:p>
      <w:pPr>
        <w:pStyle w:val="ListNumber"/>
        <w:spacing w:after="40"/>
      </w:pPr>
      <w:r/>
      <w:r>
        <w:rPr>
          <w:b/>
        </w:rPr>
        <w:t>No magic numbers</w:t>
      </w:r>
      <w:r>
        <w:t xml:space="preserve"> — every constant must come from a parameter or a named variable</w:t>
      </w:r>
    </w:p>
    <w:p>
      <w:pPr>
        <w:pStyle w:val="ListNumber"/>
        <w:spacing w:after="40"/>
      </w:pPr>
      <w:r>
        <w:t xml:space="preserve">Use Python </w:t>
      </w:r>
      <w:r>
        <w:rPr>
          <w:b/>
        </w:rPr>
        <w:t>type hints</w:t>
      </w:r>
      <w:r>
        <w:t xml:space="preserve"> on every function signature</w:t>
      </w:r>
    </w:p>
    <w:p>
      <w:pPr>
        <w:pStyle w:val="ListNumber"/>
        <w:spacing w:after="40"/>
      </w:pPr>
      <w:r>
        <w:t xml:space="preserve">Every node must use </w:t>
      </w:r>
      <w:r>
        <w:rPr>
          <w:rFonts w:ascii="Courier New" w:hAnsi="Courier New"/>
          <w:color w:val="C7254E"/>
        </w:rPr>
        <w:t>self.get_logger().info(...)</w:t>
      </w:r>
      <w:r>
        <w:t xml:space="preserve"> at startup to confirm it loaded parameters correctly</w:t>
      </w:r>
    </w:p>
    <w:p>
      <w:pPr>
        <w:pStyle w:val="ListNumber"/>
        <w:spacing w:after="40"/>
      </w:pPr>
      <w:r>
        <w:t xml:space="preserve">The </w:t>
      </w:r>
      <w:r>
        <w:rPr>
          <w:rFonts w:ascii="Courier New" w:hAnsi="Courier New"/>
          <w:color w:val="C7254E"/>
        </w:rPr>
        <w:t>mppi_controller.py</w:t>
      </w:r>
      <w:r>
        <w:t xml:space="preserve"> must log the </w:t>
      </w:r>
      <w:r>
        <w:rPr>
          <w:b/>
        </w:rPr>
        <w:t>computation time</w:t>
      </w:r>
      <w:r>
        <w:t xml:space="preserve"> of each MPPI iteration using Python's </w:t>
      </w:r>
      <w:r>
        <w:rPr>
          <w:rFonts w:ascii="Courier New" w:hAnsi="Courier New"/>
          <w:color w:val="C7254E"/>
        </w:rPr>
        <w:t>time.perf_counter()</w:t>
      </w:r>
      <w:r>
        <w:t xml:space="preserve"> to help the user verify it runs under 50ms on the Intel i7</w:t>
      </w:r>
    </w:p>
    <w:p>
      <w:pPr>
        <w:pBdr>
          <w:bottom w:val="single" w:sz="6" w:space="1" w:color="4A90D9"/>
        </w:pBdr>
      </w:pPr>
    </w:p>
    <w:p>
      <w:pPr>
        <w:pStyle w:val="Heading2"/>
      </w:pPr>
      <w:r>
        <w:rPr>
          <w:color w:val="2E74B5"/>
        </w:rPr>
        <w:t>7. README.md REQUIREMENTS</w:t>
      </w:r>
    </w:p>
    <w:p>
      <w:pPr>
        <w:spacing w:after="80"/>
      </w:pPr>
      <w:r>
        <w:t xml:space="preserve">Generate a complete </w:t>
      </w:r>
      <w:r>
        <w:rPr>
          <w:rFonts w:ascii="Courier New" w:hAnsi="Courier New"/>
          <w:color w:val="C7254E"/>
        </w:rPr>
        <w:t>README.md</w:t>
      </w:r>
      <w:r>
        <w:t xml:space="preserve"> that includes:</w:t>
      </w:r>
    </w:p>
    <w:p>
      <w:pPr>
        <w:pStyle w:val="ListNumber"/>
        <w:spacing w:after="40"/>
      </w:pPr>
      <w:r>
        <w:t>Hardware BOM (Bill of Materials) from the datasheet above</w:t>
      </w:r>
    </w:p>
    <w:p>
      <w:pPr>
        <w:pStyle w:val="ListNumber"/>
        <w:spacing w:after="40"/>
      </w:pPr>
      <w:r>
        <w:t>Software dependencies and installation steps for ROS 2 Humble</w:t>
      </w:r>
    </w:p>
    <w:p>
      <w:pPr>
        <w:pStyle w:val="ListNumber"/>
        <w:spacing w:after="40"/>
      </w:pPr>
      <w:r>
        <w:t>Step-by-step workflow: How to map the track → Generate racing line → Race</w:t>
      </w:r>
    </w:p>
    <w:p>
      <w:pPr>
        <w:pStyle w:val="ListNumber"/>
        <w:spacing w:after="40"/>
      </w:pPr>
      <w:r>
        <w:t>A table of every parameter in every YAML file, what it does, and its default value</w:t>
      </w:r>
    </w:p>
    <w:p>
      <w:pPr>
        <w:pStyle w:val="ListNumber"/>
        <w:spacing w:after="40"/>
      </w:pPr>
      <w:r>
        <w:t xml:space="preserve">How to do live parameter tuning during a race using </w:t>
      </w:r>
      <w:r>
        <w:rPr>
          <w:rFonts w:ascii="Courier New" w:hAnsi="Courier New"/>
          <w:color w:val="C7254E"/>
        </w:rPr>
        <w:t>ros2 param set</w:t>
      </w:r>
      <w:r/>
    </w:p>
    <w:p>
      <w:pPr>
        <w:pBdr>
          <w:bottom w:val="single" w:sz="6" w:space="1" w:color="4A90D9"/>
        </w:pBdr>
      </w:pPr>
    </w:p>
    <w:p>
      <w:pPr>
        <w:pStyle w:val="Heading2"/>
      </w:pPr>
      <w:r>
        <w:rPr>
          <w:color w:val="2E74B5"/>
        </w:rPr>
        <w:t>PROMPT END</w:t>
      </w:r>
    </w:p>
    <w:p>
      <w:pPr>
        <w:spacing w:after="80"/>
      </w:pPr>
      <w:r>
        <w:t xml:space="preserve">Generate all files listed in the structure above. Output every file completely — do not skip any file or truncate any code. Start with </w:t>
      </w:r>
      <w:r>
        <w:rPr>
          <w:rFonts w:ascii="Courier New" w:hAnsi="Courier New"/>
          <w:color w:val="C7254E"/>
        </w:rPr>
        <w:t>package.xml</w:t>
      </w:r>
      <w:r>
        <w:t xml:space="preserve">, then </w:t>
      </w:r>
      <w:r>
        <w:rPr>
          <w:rFonts w:ascii="Courier New" w:hAnsi="Courier New"/>
          <w:color w:val="C7254E"/>
        </w:rPr>
        <w:t>setup.py</w:t>
      </w:r>
      <w:r>
        <w:t xml:space="preserve">, then the </w:t>
      </w:r>
      <w:r>
        <w:rPr>
          <w:rFonts w:ascii="Courier New" w:hAnsi="Courier New"/>
          <w:color w:val="C7254E"/>
        </w:rPr>
        <w:t>config/</w:t>
      </w:r>
      <w:r>
        <w:t xml:space="preserve"> YAML files, then all Python source files, and finally the launch files.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